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 jobs for traffic (ethical / legal)</w:t>
      </w:r>
    </w:p>
    <w:p>
      <w:r>
        <w:t>Internal product + ops doc for People Remotely.</w:t>
      </w:r>
    </w:p>
    <w:p>
      <w:r>
        <w:rPr>
          <w:b/>
        </w:rPr>
        <w:t>Goal:</w:t>
      </w:r>
      <w:r>
        <w:t xml:space="preserve"> more traffic via a public remote-tech job index, without becoming an illegal scrape site or a fake ATS.</w:t>
      </w:r>
    </w:p>
    <w:p>
      <w:pPr>
        <w:pStyle w:val="Heading2"/>
      </w:pPr>
      <w:r>
        <w:t>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Don’t</w:t>
            </w:r>
          </w:p>
        </w:tc>
      </w:tr>
      <w:tr>
        <w:tc>
          <w:tcPr>
            <w:tcW w:type="dxa" w:w="4320"/>
          </w:tcPr>
          <w:p>
            <w:r/>
            <w:r>
              <w:t xml:space="preserve">Use a </w:t>
            </w:r>
            <w:r>
              <w:rPr>
                <w:b/>
              </w:rPr>
              <w:t>licensed jobs API</w:t>
            </w:r>
            <w:r>
              <w:t xml:space="preserve"> (e.g. OpenWeb Ninja / JSearch)</w:t>
            </w:r>
          </w:p>
        </w:tc>
        <w:tc>
          <w:tcPr>
            <w:tcW w:type="dxa" w:w="4320"/>
          </w:tcPr>
          <w:p>
            <w:r/>
            <w:r>
              <w:t>Scrape LinkedIn, Wellfound, or other boards against ToS</w:t>
            </w:r>
          </w:p>
        </w:tc>
      </w:tr>
      <w:tr>
        <w:tc>
          <w:tcPr>
            <w:tcW w:type="dxa" w:w="4320"/>
          </w:tcPr>
          <w:p>
            <w:r/>
            <w:r>
              <w:t xml:space="preserve">Show listings as a </w:t>
            </w:r>
            <w:r>
              <w:rPr>
                <w:b/>
              </w:rPr>
              <w:t>discovery layer</w:t>
            </w:r>
          </w:p>
        </w:tc>
        <w:tc>
          <w:tcPr>
            <w:tcW w:type="dxa" w:w="4320"/>
          </w:tcPr>
          <w:p>
            <w:r/>
            <w:r>
              <w:t>Claim every role is “ours” or that we already represent the employer</w:t>
            </w:r>
          </w:p>
        </w:tc>
      </w:tr>
      <w:tr>
        <w:tc>
          <w:tcPr>
            <w:tcW w:type="dxa" w:w="4320"/>
          </w:tcPr>
          <w:p>
            <w:r/>
            <w:r>
              <w:t>Attribute source + link out to apply</w:t>
            </w:r>
          </w:p>
        </w:tc>
        <w:tc>
          <w:tcPr>
            <w:tcW w:type="dxa" w:w="4320"/>
          </w:tcPr>
          <w:p>
            <w:r/>
            <w:r>
              <w:t>Dump full stolen JDs if the license forbids it</w:t>
            </w:r>
          </w:p>
        </w:tc>
      </w:tr>
      <w:tr>
        <w:tc>
          <w:tcPr>
            <w:tcW w:type="dxa" w:w="4320"/>
          </w:tcPr>
          <w:p>
            <w:r/>
            <w:r>
              <w:t xml:space="preserve">Offer </w:t>
            </w:r>
            <w:r>
              <w:rPr>
                <w:b/>
              </w:rPr>
              <w:t>Get matched on People Remotely</w:t>
            </w:r>
            <w:r>
              <w:t xml:space="preserve"> as opt-in</w:t>
            </w:r>
          </w:p>
        </w:tc>
        <w:tc>
          <w:tcPr>
            <w:tcW w:type="dxa" w:w="4320"/>
          </w:tcPr>
          <w:p>
            <w:r/>
            <w:r>
              <w:t>Auto-apply candidates to external jobs without consent</w:t>
            </w:r>
          </w:p>
        </w:tc>
      </w:tr>
      <w:tr>
        <w:tc>
          <w:tcPr>
            <w:tcW w:type="dxa" w:w="4320"/>
          </w:tcPr>
          <w:p>
            <w:r/>
            <w:r>
              <w:t>Convert interested companies onto People Remotely</w:t>
            </w:r>
          </w:p>
        </w:tc>
        <w:tc>
          <w:tcPr>
            <w:tcW w:type="dxa" w:w="4320"/>
          </w:tcPr>
          <w:p>
            <w:r/>
            <w:r>
              <w:t>Fake employer accounts or invent hiring contacts</w:t>
            </w:r>
          </w:p>
        </w:tc>
      </w:tr>
    </w:tbl>
    <w:p/>
    <w:p>
      <w:r>
        <w:rPr>
          <w:b/>
        </w:rPr>
        <w:t>Positioning line:</w:t>
      </w:r>
      <w:r>
        <w:t xml:space="preserve"> People Remotely remains the shortlist product. The public index is how strangers find us.</w:t>
      </w:r>
    </w:p>
    <w:p>
      <w:pPr>
        <w:pStyle w:val="Heading2"/>
      </w:pPr>
      <w:r>
        <w:t>Option chosen: API public board (Option 1)</w:t>
      </w:r>
    </w:p>
    <w:p>
      <w:r>
        <w:t xml:space="preserve">Nightly (or scheduled) API pull → dedupe → public </w:t>
      </w:r>
      <w:r>
        <w:rPr>
          <w:rFonts w:ascii="Consolas" w:hAnsi="Consolas"/>
        </w:rPr>
        <w:t>/jobs</w:t>
      </w:r>
      <w:r>
        <w:t xml:space="preserve"> → each card has </w:t>
      </w:r>
      <w:r>
        <w:rPr>
          <w:b/>
        </w:rPr>
        <w:t>Apply externally</w:t>
      </w:r>
      <w:r>
        <w:t xml:space="preserve"> + </w:t>
      </w:r>
      <w:r>
        <w:rPr>
          <w:b/>
        </w:rPr>
        <w:t>Get matched on People Remotely</w:t>
      </w:r>
      <w:r>
        <w:t>.</w:t>
      </w:r>
    </w:p>
    <w:p>
      <w:pPr>
        <w:pStyle w:val="Heading3"/>
      </w:pPr>
      <w:r>
        <w:t>Pipeline</w:t>
      </w:r>
    </w:p>
    <w:p>
      <w:pPr>
        <w:pStyle w:val="ListNumber"/>
      </w:pPr>
      <w:r>
        <w:rPr>
          <w:b/>
        </w:rPr>
        <w:t>Pull</w:t>
      </w:r>
      <w:r>
        <w:t xml:space="preserve"> — remote + tech only (filters: work from home, role titles, exclude staffing spam publishers where possible).</w:t>
      </w:r>
    </w:p>
    <w:p>
      <w:pPr>
        <w:pStyle w:val="ListNumber"/>
      </w:pPr>
      <w:r>
        <w:rPr>
          <w:b/>
        </w:rPr>
        <w:t>Dedupe</w:t>
      </w:r>
      <w:r>
        <w:t xml:space="preserve"> — same company + title (and/or same apply URL) within a window.</w:t>
      </w:r>
    </w:p>
    <w:p>
      <w:pPr>
        <w:pStyle w:val="ListNumber"/>
      </w:pPr>
      <w:r>
        <w:rPr>
          <w:b/>
        </w:rPr>
        <w:t>Store (minimal fields)</w:t>
      </w:r>
      <w:r>
        <w:t xml:space="preserve">  </w:t>
      </w:r>
    </w:p>
    <w:p>
      <w:r>
        <w:t>- title</w:t>
      </w:r>
    </w:p>
    <w:p>
      <w:r>
        <w:t>- company</w:t>
      </w:r>
    </w:p>
    <w:p>
      <w:r>
        <w:t>- location</w:t>
      </w:r>
    </w:p>
    <w:p>
      <w:r>
        <w:t>- apply link</w:t>
      </w:r>
    </w:p>
    <w:p>
      <w:r>
        <w:t>- source / provider</w:t>
      </w:r>
    </w:p>
    <w:p>
      <w:r>
        <w:t>- posted date</w:t>
      </w:r>
    </w:p>
    <w:p>
      <w:r>
        <w:t>- external id</w:t>
      </w:r>
    </w:p>
    <w:p>
      <w:r>
        <w:t xml:space="preserve">- </w:t>
      </w:r>
      <w:r>
        <w:rPr>
          <w:b/>
        </w:rPr>
        <w:t>Not</w:t>
      </w:r>
      <w:r>
        <w:t xml:space="preserve"> full JD text if the API/license says no.</w:t>
      </w:r>
    </w:p>
    <w:p>
      <w:pPr>
        <w:pStyle w:val="ListNumber"/>
      </w:pPr>
      <w:r>
        <w:rPr>
          <w:b/>
        </w:rPr>
        <w:t>Publish</w:t>
      </w:r>
      <w:r>
        <w:t xml:space="preserve"> — indexable public pages under </w:t>
      </w:r>
      <w:r>
        <w:rPr>
          <w:rFonts w:ascii="Consolas" w:hAnsi="Consolas"/>
        </w:rPr>
        <w:t>/jobs</w:t>
      </w:r>
      <w:r>
        <w:t xml:space="preserve"> (or a clear section; keep </w:t>
      </w:r>
      <w:r>
        <w:rPr>
          <w:rFonts w:ascii="Consolas" w:hAnsi="Consolas"/>
        </w:rPr>
        <w:t>/matching</w:t>
      </w:r>
      <w:r>
        <w:t xml:space="preserve"> for seats we actually shortlist).</w:t>
      </w:r>
    </w:p>
    <w:p>
      <w:pPr>
        <w:pStyle w:val="ListNumber"/>
      </w:pPr>
      <w:r>
        <w:rPr>
          <w:b/>
        </w:rPr>
        <w:t>Card CTAs</w:t>
      </w:r>
      <w:r>
        <w:t xml:space="preserve">  </w:t>
      </w:r>
    </w:p>
    <w:p>
      <w:r>
        <w:t xml:space="preserve">- </w:t>
      </w:r>
      <w:r>
        <w:rPr>
          <w:b/>
        </w:rPr>
        <w:t>Apply on company site</w:t>
      </w:r>
      <w:r>
        <w:t xml:space="preserve"> → outbound apply URL</w:t>
      </w:r>
    </w:p>
    <w:p>
      <w:r>
        <w:t xml:space="preserve">- </w:t>
      </w:r>
      <w:r>
        <w:rPr>
          <w:b/>
        </w:rPr>
        <w:t>Get matched on People Remotely</w:t>
      </w:r>
      <w:r>
        <w:t xml:space="preserve"> → signup / profile + interest on that listing</w:t>
      </w:r>
    </w:p>
    <w:p>
      <w:pPr>
        <w:pStyle w:val="ListNumber"/>
      </w:pPr>
      <w:r>
        <w:rPr>
          <w:b/>
        </w:rPr>
        <w:t>Footer / disclosure</w:t>
      </w:r>
      <w:r>
        <w:t xml:space="preserve">  </w:t>
      </w:r>
    </w:p>
    <w:p>
      <w:r>
        <w:t>&gt; Listings via [provider]. We don’t employ for every role shown. “Get matched” means we may reach out to the company on your behalf — it is not an auto-apply.</w:t>
      </w:r>
    </w:p>
    <w:p>
      <w:pPr>
        <w:pStyle w:val="Heading2"/>
      </w:pPr>
      <w:r>
        <w:t>“Get matched” → how we contact the company</w:t>
      </w:r>
    </w:p>
    <w:p>
      <w:r>
        <w:t xml:space="preserve">API listings have </w:t>
      </w:r>
      <w:r>
        <w:rPr>
          <w:b/>
        </w:rPr>
        <w:t>no employer account</w:t>
      </w:r>
      <w:r>
        <w:t xml:space="preserve"> on People Remotely. Contact is </w:t>
      </w:r>
      <w:r>
        <w:rPr>
          <w:b/>
        </w:rPr>
        <w:t>enrichment + outbound</w:t>
      </w:r>
      <w:r>
        <w:t>, then convert them onto the platform.</w:t>
      </w:r>
    </w:p>
    <w:p>
      <w:r>
        <w:rPr>
          <w:rFonts w:ascii="Consolas" w:hAnsi="Consolas"/>
          <w:sz w:val="18"/>
        </w:rPr>
        <w:t>Candidate clicks “Get matched”</w:t>
        <w:br/>
        <w:t xml:space="preserve">        ↓</w:t>
        <w:br/>
        <w:t>Auth + profile + interest saved (company, title, apply URL, source)</w:t>
        <w:br/>
        <w:t xml:space="preserve">        ↓</w:t>
        <w:br/>
        <w:t>Ops finds hiring contact (Apollo / Hunter / LinkedIn / careers page)</w:t>
        <w:br/>
        <w:t xml:space="preserve">        ↓</w:t>
        <w:br/>
        <w:t>Outreach: “We have 1–3 fits for your [ROLE]”</w:t>
        <w:br/>
        <w:t xml:space="preserve">        ↓</w:t>
        <w:br/>
        <w:t>Company engages → invite to post free on People Remotely</w:t>
        <w:br/>
        <w:t xml:space="preserve">        ↓</w:t>
        <w:br/>
        <w:t>Normal shortlist + handoff (on-platform)</w:t>
      </w:r>
    </w:p>
    <w:p>
      <w:pPr>
        <w:pStyle w:val="Heading3"/>
      </w:pPr>
      <w:r>
        <w:t>Product capture</w:t>
      </w:r>
    </w:p>
    <w:p>
      <w:r>
        <w:t>When a candidate opts in, store: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t>Candidate id</w:t>
            </w:r>
          </w:p>
        </w:tc>
        <w:tc>
          <w:tcPr>
            <w:tcW w:type="dxa" w:w="4320"/>
          </w:tcPr>
          <w:p>
            <w:r/>
            <w:r>
              <w:t>Who wants the role</w:t>
            </w:r>
          </w:p>
        </w:tc>
      </w:tr>
      <w:tr>
        <w:tc>
          <w:tcPr>
            <w:tcW w:type="dxa" w:w="4320"/>
          </w:tcPr>
          <w:p>
            <w:r/>
            <w:r>
              <w:t>External job id / URL</w:t>
            </w:r>
          </w:p>
        </w:tc>
        <w:tc>
          <w:tcPr>
            <w:tcW w:type="dxa" w:w="4320"/>
          </w:tcPr>
          <w:p>
            <w:r/>
            <w:r>
              <w:t>Which listing</w:t>
            </w:r>
          </w:p>
        </w:tc>
      </w:tr>
      <w:tr>
        <w:tc>
          <w:tcPr>
            <w:tcW w:type="dxa" w:w="4320"/>
          </w:tcPr>
          <w:p>
            <w:r/>
            <w:r>
              <w:t>Company + title</w:t>
            </w:r>
          </w:p>
        </w:tc>
        <w:tc>
          <w:tcPr>
            <w:tcW w:type="dxa" w:w="4320"/>
          </w:tcPr>
          <w:p>
            <w:r/>
            <w:r>
              <w:t>Pitch copy</w:t>
            </w:r>
          </w:p>
        </w:tc>
      </w:tr>
      <w:tr>
        <w:tc>
          <w:tcPr>
            <w:tcW w:type="dxa" w:w="4320"/>
          </w:tcPr>
          <w:p>
            <w:r/>
            <w:r>
              <w:t>Interest status</w:t>
            </w:r>
          </w:p>
        </w:tc>
        <w:tc>
          <w:tcPr>
            <w:tcW w:type="dxa" w:w="4320"/>
          </w:tcPr>
          <w:p>
            <w:r/>
            <w:r>
              <w:t>new / outreach / replied / posted / closed</w:t>
            </w:r>
          </w:p>
        </w:tc>
      </w:tr>
      <w:tr>
        <w:tc>
          <w:tcPr>
            <w:tcW w:type="dxa" w:w="4320"/>
          </w:tcPr>
          <w:p>
            <w:r/>
            <w:r>
              <w:t>Contact found (name, email, LinkedIn)</w:t>
            </w:r>
          </w:p>
        </w:tc>
        <w:tc>
          <w:tcPr>
            <w:tcW w:type="dxa" w:w="4320"/>
          </w:tcPr>
          <w:p>
            <w:r/>
            <w:r>
              <w:t>Who we emailed</w:t>
            </w:r>
          </w:p>
        </w:tc>
      </w:tr>
      <w:tr>
        <w:tc>
          <w:tcPr>
            <w:tcW w:type="dxa" w:w="4320"/>
          </w:tcPr>
          <w:p>
            <w:r/>
            <w:r>
              <w:t>Outcome</w:t>
            </w:r>
          </w:p>
        </w:tc>
        <w:tc>
          <w:tcPr>
            <w:tcW w:type="dxa" w:w="4320"/>
          </w:tcPr>
          <w:p>
            <w:r/>
            <w:r>
              <w:t>intro / they posted / no reply</w:t>
            </w:r>
          </w:p>
        </w:tc>
      </w:tr>
    </w:tbl>
    <w:p/>
    <w:p>
      <w:r>
        <w:t xml:space="preserve">Admin surface: </w:t>
      </w:r>
      <w:r>
        <w:rPr>
          <w:b/>
        </w:rPr>
        <w:t>External interests</w:t>
      </w:r>
      <w:r>
        <w:t xml:space="preserve"> (alongside Job leads / Handoffs).</w:t>
      </w:r>
    </w:p>
    <w:p>
      <w:pPr>
        <w:pStyle w:val="Heading3"/>
      </w:pPr>
      <w:r>
        <w:t>Ops contact rules</w:t>
      </w:r>
    </w:p>
    <w:p>
      <w:pPr>
        <w:pStyle w:val="ListBullet"/>
      </w:pPr>
      <w:r>
        <w:t>Find founder, eng manager, or talent — not random scraped emails.</w:t>
      </w:r>
    </w:p>
    <w:p>
      <w:pPr>
        <w:pStyle w:val="ListBullet"/>
      </w:pPr>
      <w:r>
        <w:t xml:space="preserve">Open with a </w:t>
      </w:r>
      <w:r>
        <w:rPr>
          <w:b/>
        </w:rPr>
        <w:t>shortlist offer</w:t>
      </w:r>
      <w:r>
        <w:t>, not “please sign up.”</w:t>
      </w:r>
    </w:p>
    <w:p>
      <w:pPr>
        <w:pStyle w:val="ListBullet"/>
      </w:pPr>
      <w:r>
        <w:t>When they engage, create/post the role on People Remotely and attach interested candidates.</w:t>
      </w:r>
    </w:p>
    <w:p>
      <w:pPr>
        <w:pStyle w:val="ListBullet"/>
      </w:pPr>
      <w:r>
        <w:t>Until they post, this is People Prime–style outbound. After they post, use normal handoffs.</w:t>
      </w:r>
    </w:p>
    <w:p>
      <w:pPr>
        <w:pStyle w:val="Heading3"/>
      </w:pPr>
      <w:r>
        <w:t>Candidate-facing promise (ethical)</w:t>
      </w:r>
    </w:p>
    <w:p>
      <w:pPr>
        <w:ind w:left="360"/>
      </w:pPr>
      <w:r>
        <w:rPr>
          <w:i/>
        </w:rPr>
        <w:t>We’ll match you and reach out to [Company] on your behalf. This isn’t an auto-apply. You’ll hear from us if we’re introducing you.</w:t>
      </w:r>
    </w:p>
    <w:p>
      <w:pPr>
        <w:pStyle w:val="Heading3"/>
      </w:pPr>
      <w:r>
        <w:t>Throughput gate</w:t>
      </w:r>
    </w:p>
    <w:p>
      <w:r>
        <w:t>Do not offer unlimited “Get matched” on every listing. Cap by ops capacity (e.g. first N interests/day, or only fresh remote-tech non-agency roles). Collecting demand without outreach breaks trust.</w:t>
      </w:r>
    </w:p>
    <w:p>
      <w:pPr>
        <w:pStyle w:val="Heading2"/>
      </w:pPr>
      <w:r>
        <w:t>Example outreach (after candidate interest)</w:t>
      </w:r>
    </w:p>
    <w:p>
      <w:r>
        <w:rPr>
          <w:b/>
        </w:rPr>
        <w:t>Subject:</w:t>
      </w:r>
      <w:r>
        <w:t xml:space="preserve"> Hiring [ROLE] at [Company]? We have candidates ready</w:t>
      </w:r>
    </w:p>
    <w:p>
      <w:r>
        <w:t>Hi [Name],</w:t>
      </w:r>
    </w:p>
    <w:p>
      <w:r>
        <w:t>We saw [Company] is hiring a [ROLE]. A few candidates on People Remotely fit the seat and asked us to reach out.</w:t>
      </w:r>
    </w:p>
    <w:p>
      <w:r>
        <w:t>Happy to share 2–3 profiles at no cost. If useful, you can post the role free on People Remotely so we can run intros cleanly (payroll/compliance via People Prime if you hire).</w:t>
      </w:r>
    </w:p>
    <w:p>
      <w:r>
        <w:t>[Link to post] · [Your name]</w:t>
      </w:r>
    </w:p>
    <w:p>
      <w:pPr>
        <w:pStyle w:val="Heading2"/>
      </w:pPr>
      <w:r>
        <w:t>Legal / ethics checklist</w:t>
      </w:r>
    </w:p>
    <w:p>
      <w:pPr>
        <w:pStyle w:val="ListBullet"/>
      </w:pPr>
      <w:r>
        <w:t xml:space="preserve">☐ Licensed API only; no site scraping of protected boards  </w:t>
      </w:r>
    </w:p>
    <w:p>
      <w:pPr>
        <w:pStyle w:val="ListBullet"/>
      </w:pPr>
      <w:r>
        <w:t xml:space="preserve">☐ Follow provider ToS (storage, display, attribution)  </w:t>
      </w:r>
    </w:p>
    <w:p>
      <w:pPr>
        <w:pStyle w:val="ListBullet"/>
      </w:pPr>
      <w:r>
        <w:t xml:space="preserve">☐ Attribute provider on public pages  </w:t>
      </w:r>
    </w:p>
    <w:p>
      <w:pPr>
        <w:pStyle w:val="ListBullet"/>
      </w:pPr>
      <w:r>
        <w:t xml:space="preserve">☐ Outbound apply links to original source  </w:t>
      </w:r>
    </w:p>
    <w:p>
      <w:pPr>
        <w:pStyle w:val="ListBullet"/>
      </w:pPr>
      <w:r>
        <w:t xml:space="preserve">☐ Don’t claim “we’re hiring for X” unless we are  </w:t>
      </w:r>
    </w:p>
    <w:p>
      <w:pPr>
        <w:pStyle w:val="ListBullet"/>
      </w:pPr>
      <w:r>
        <w:t xml:space="preserve">☐ Candidate opt-in before company outreach  </w:t>
      </w:r>
    </w:p>
    <w:p>
      <w:pPr>
        <w:pStyle w:val="ListBullet"/>
      </w:pPr>
      <w:r>
        <w:t xml:space="preserve">☐ Don’t store/resell applicant PII against roles we don’t own  </w:t>
      </w:r>
    </w:p>
    <w:p>
      <w:pPr>
        <w:pStyle w:val="ListBullet"/>
      </w:pPr>
      <w:r>
        <w:t xml:space="preserve">☐ Keep marketing honest: API listings ≠ seats we’re shortlisting on </w:t>
      </w:r>
      <w:r>
        <w:rPr>
          <w:rFonts w:ascii="Consolas" w:hAnsi="Consolas"/>
        </w:rPr>
        <w:t>/matching</w:t>
      </w:r>
    </w:p>
    <w:p>
      <w:pPr>
        <w:pStyle w:val="Heading2"/>
      </w:pPr>
      <w:r>
        <w:t>What stays separate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Surface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/jobs</w:t>
            </w:r>
            <w:r>
              <w:t xml:space="preserve"> (public API index)</w:t>
            </w:r>
          </w:p>
        </w:tc>
        <w:tc>
          <w:tcPr>
            <w:tcW w:type="dxa" w:w="4320"/>
          </w:tcPr>
          <w:p>
            <w:r/>
            <w:r>
              <w:t>SEO + traffic + discovery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/matching</w:t>
            </w:r>
          </w:p>
        </w:tc>
        <w:tc>
          <w:tcPr>
            <w:tcW w:type="dxa" w:w="4320"/>
          </w:tcPr>
          <w:p>
            <w:r/>
            <w:r>
              <w:t>Seats People Remotely is actually shortlisting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/admin/job-leads</w:t>
            </w:r>
          </w:p>
        </w:tc>
        <w:tc>
          <w:tcPr>
            <w:tcW w:type="dxa" w:w="4320"/>
          </w:tcPr>
          <w:p>
            <w:r/>
            <w:r>
              <w:t>Private pull for outbound (no public dump required)</w:t>
            </w:r>
          </w:p>
        </w:tc>
      </w:tr>
      <w:tr>
        <w:tc>
          <w:tcPr>
            <w:tcW w:type="dxa" w:w="4320"/>
          </w:tcPr>
          <w:p>
            <w:r/>
            <w:r>
              <w:t>Employer-posted jobs</w:t>
            </w:r>
          </w:p>
        </w:tc>
        <w:tc>
          <w:tcPr>
            <w:tcW w:type="dxa" w:w="4320"/>
          </w:tcPr>
          <w:p>
            <w:r/>
            <w:r>
              <w:t>Real platform inventory + handoffs</w:t>
            </w:r>
          </w:p>
        </w:tc>
      </w:tr>
    </w:tbl>
    <w:p/>
    <w:p>
      <w:pPr>
        <w:pStyle w:val="Heading2"/>
      </w:pPr>
      <w:r>
        <w:t>Call / alignment one-liner</w:t>
      </w:r>
    </w:p>
    <w:p>
      <w:pPr>
        <w:ind w:left="360"/>
      </w:pPr>
      <w:r>
        <w:rPr>
          <w:i/>
        </w:rPr>
        <w:t>We grow traffic with a public remote-tech job index from a licensed API, with attribution and apply-on-company-site. “Get matched” is candidate opt-in; we find the hiring contact, pitch a shortlist, and pull the company onto People Remotely. We do not scrape LinkedIn/Wellfound or pretend we already work for those employers.</w:t>
      </w:r>
    </w:p>
    <w:p>
      <w:pPr>
        <w:pStyle w:val="Heading2"/>
      </w:pPr>
      <w:r>
        <w:t>Build order (when ready)</w:t>
      </w:r>
    </w:p>
    <w:p>
      <w:pPr>
        <w:pStyle w:val="ListNumber"/>
      </w:pPr>
      <w:r>
        <w:t xml:space="preserve">Schema + ingest from OpenWeb Ninja (fields above + dedupe)  </w:t>
      </w:r>
    </w:p>
    <w:p>
      <w:pPr>
        <w:pStyle w:val="ListNumber"/>
      </w:pPr>
      <w:r>
        <w:t xml:space="preserve">Public </w:t>
      </w:r>
      <w:r>
        <w:rPr>
          <w:rFonts w:ascii="Consolas" w:hAnsi="Consolas"/>
        </w:rPr>
        <w:t>/jobs</w:t>
      </w:r>
      <w:r>
        <w:t xml:space="preserve"> list + detail pages (SEO titles/descriptions)  </w:t>
      </w:r>
    </w:p>
    <w:p>
      <w:pPr>
        <w:pStyle w:val="ListNumber"/>
      </w:pPr>
      <w:r>
        <w:t xml:space="preserve">Dual CTA + interest capture → admin queue + ops email  </w:t>
      </w:r>
    </w:p>
    <w:p>
      <w:pPr>
        <w:pStyle w:val="ListNumber"/>
      </w:pPr>
      <w:r>
        <w:t xml:space="preserve">Ops playbook + tracker columns for external interests  </w:t>
      </w:r>
    </w:p>
    <w:p>
      <w:pPr>
        <w:pStyle w:val="ListNumber"/>
      </w:pPr>
      <w:r>
        <w:t xml:space="preserve">Disclosure footer + marketing copy update (don’t say “not a scraped board” if </w:t>
      </w:r>
      <w:r>
        <w:rPr>
          <w:rFonts w:ascii="Consolas" w:hAnsi="Consolas"/>
        </w:rPr>
        <w:t>/jobs</w:t>
      </w:r>
      <w:r>
        <w:t xml:space="preserve"> exists — say “licensed listings + our matching seats”)</w:t>
      </w:r>
    </w:p>
    <w:p>
      <w:pPr>
        <w:pStyle w:val="Heading2"/>
      </w:pPr>
      <w:r>
        <w:t>Success metrics</w:t>
      </w:r>
    </w:p>
    <w:p>
      <w:pPr>
        <w:pStyle w:val="ListBullet"/>
      </w:pPr>
      <w:r>
        <w:t xml:space="preserve">Organic visits to </w:t>
      </w:r>
      <w:r>
        <w:rPr>
          <w:rFonts w:ascii="Consolas" w:hAnsi="Consolas"/>
        </w:rPr>
        <w:t>/jobs</w:t>
      </w:r>
    </w:p>
    <w:p>
      <w:pPr>
        <w:pStyle w:val="ListBullet"/>
      </w:pPr>
      <w:r>
        <w:t>Candidate signups from “Get matched”</w:t>
      </w:r>
    </w:p>
    <w:p>
      <w:pPr>
        <w:pStyle w:val="ListBullet"/>
      </w:pPr>
      <w:r>
        <w:t>External interests → outreach sent</w:t>
      </w:r>
    </w:p>
    <w:p>
      <w:pPr>
        <w:pStyle w:val="ListBullet"/>
      </w:pPr>
      <w:r>
        <w:t>Companies that reply / post on People Remotely</w:t>
      </w:r>
    </w:p>
    <w:p>
      <w:pPr>
        <w:pStyle w:val="ListBullet"/>
      </w:pPr>
      <w:r>
        <w:t>Shortlists delivered from those posts</w:t>
      </w:r>
    </w:p>
    <w:p>
      <w:r>
        <w:t xml:space="preserve">Primary product KPI is still </w:t>
      </w:r>
      <w:r>
        <w:rPr>
          <w:b/>
        </w:rPr>
        <w:t>companies posting + shortlists delivered</w:t>
      </w:r>
      <w:r>
        <w:t>, not listing count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